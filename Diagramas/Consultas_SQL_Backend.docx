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Consultas SQL del Backend</w:t>
      </w:r>
    </w:p>
    <w:p>
      <w:pPr>
        <w:jc w:val="center"/>
      </w:pPr>
      <w:r>
        <w:t>Sistema de Gestión EPS - Base de Datos 2026-01</w:t>
      </w:r>
    </w:p>
    <w:p/>
    <w:p>
      <w:pPr>
        <w:pStyle w:val="Heading1"/>
      </w:pPr>
      <w:r>
        <w:t>1. Consultas de Reportes y Dashboard</w:t>
      </w:r>
    </w:p>
    <w:p>
      <w:pPr>
        <w:pStyle w:val="Heading2"/>
      </w:pPr>
      <w:r>
        <w:t>1.1 Afiliados con Facturas Pendientes</w:t>
      </w:r>
    </w:p>
    <w:p>
      <w:r>
        <w:rPr>
          <w:i/>
        </w:rPr>
        <w:t>Archivo: backend/app.py (línea 1157-1166)</w:t>
      </w:r>
    </w:p>
    <w:p>
      <w:r>
        <w:rPr>
          <w:b/>
        </w:rPr>
        <w:t xml:space="preserve">Descripción: </w:t>
      </w:r>
      <w:r>
        <w:t>Lista todos los afiliados que tienen facturas pendientes, mostrando nombre, email, cantidad de facturas y total pendiente.</w:t>
      </w:r>
    </w:p>
    <w:p/>
    <w:p>
      <w:r>
        <w:rPr>
          <w:b/>
        </w:rPr>
        <w:t>Consulta SQL:</w:t>
      </w:r>
    </w:p>
    <w:p>
      <w:pPr>
        <w:pStyle w:val="NoSpacing"/>
        <w:ind w:left="432"/>
      </w:pPr>
      <w:r>
        <w:rPr>
          <w:rFonts w:ascii="Courier New" w:hAnsi="Courier New"/>
          <w:color w:val="006400"/>
          <w:sz w:val="18"/>
        </w:rPr>
        <w:t>SELECT a.id_afiliado, u.nombre, u.email,</w:t>
        <w:br/>
        <w:t xml:space="preserve">       COUNT(f.id_factura) as facturas_pendientes,</w:t>
        <w:br/>
        <w:t xml:space="preserve">       SUM(f.total) as total_pendiente</w:t>
        <w:br/>
        <w:t>FROM afiliados a</w:t>
        <w:br/>
        <w:t>JOIN usuarios u ON a.id_usuario = u.id_usuario</w:t>
        <w:br/>
        <w:t>LEFT JOIN facturas f ON a.id_afiliado = f.id_afiliado AND f.estado = 'PENDIENTE'</w:t>
        <w:br/>
        <w:t>GROUP BY a.id_afiliado, u.nombre, u.email</w:t>
        <w:br/>
        <w:t>HAVING COUNT(f.id_factura) &gt; 0;</w:t>
      </w:r>
    </w:p>
    <w:p/>
    <w:p>
      <w:pPr>
        <w:pStyle w:val="Heading2"/>
      </w:pPr>
      <w:r>
        <w:t>1.2 Facturación por Plan</w:t>
      </w:r>
    </w:p>
    <w:p>
      <w:r>
        <w:rPr>
          <w:i/>
        </w:rPr>
        <w:t>Archivo: backend/app.py (línea 1185-1193)</w:t>
      </w:r>
    </w:p>
    <w:p>
      <w:r>
        <w:rPr>
          <w:b/>
        </w:rPr>
        <w:t xml:space="preserve">Descripción: </w:t>
      </w:r>
      <w:r>
        <w:t>Muestra el total de facturación agrupado por plan de salud, incluyendo cantidad de afiliados y total de facturas pagadas.</w:t>
      </w:r>
    </w:p>
    <w:p/>
    <w:p>
      <w:r>
        <w:rPr>
          <w:b/>
        </w:rPr>
        <w:t>Consulta SQL:</w:t>
      </w:r>
    </w:p>
    <w:p>
      <w:pPr>
        <w:pStyle w:val="NoSpacing"/>
        <w:ind w:left="432"/>
      </w:pPr>
      <w:r>
        <w:rPr>
          <w:rFonts w:ascii="Courier New" w:hAnsi="Courier New"/>
          <w:color w:val="006400"/>
          <w:sz w:val="18"/>
        </w:rPr>
        <w:t>SELECT p.nombre, COUNT(DISTINCT a.id_afiliado) as total_afiliados,</w:t>
        <w:br/>
        <w:t xml:space="preserve">       COALESCE(SUM(f.total), 0) as facturacion_total</w:t>
        <w:br/>
        <w:t>FROM planes p</w:t>
        <w:br/>
        <w:t>LEFT JOIN afiliados a ON p.id_plan = a.id_plan</w:t>
        <w:br/>
        <w:t>LEFT JOIN facturas f ON a.id_afiliado = f.id_afiliado AND f.estado = 'PAGADA'</w:t>
        <w:br/>
        <w:t>GROUP BY p.id_plan, p.nombre;</w:t>
      </w:r>
    </w:p>
    <w:p/>
    <w:p>
      <w:pPr>
        <w:pStyle w:val="Heading2"/>
      </w:pPr>
      <w:r>
        <w:t>1.3 Diagnósticos Más Frecuentes</w:t>
      </w:r>
    </w:p>
    <w:p>
      <w:r>
        <w:rPr>
          <w:i/>
        </w:rPr>
        <w:t>Archivo: backend/app.py (línea 1210-1219)</w:t>
      </w:r>
    </w:p>
    <w:p>
      <w:r>
        <w:rPr>
          <w:b/>
        </w:rPr>
        <w:t xml:space="preserve">Descripción: </w:t>
      </w:r>
      <w:r>
        <w:t>Lista los 20 diagnósticos más comunes, organizados por especialidad médica.</w:t>
      </w:r>
    </w:p>
    <w:p/>
    <w:p>
      <w:r>
        <w:rPr>
          <w:b/>
        </w:rPr>
        <w:t>Consulta SQL:</w:t>
      </w:r>
    </w:p>
    <w:p>
      <w:pPr>
        <w:pStyle w:val="NoSpacing"/>
        <w:ind w:left="432"/>
      </w:pPr>
      <w:r>
        <w:rPr>
          <w:rFonts w:ascii="Courier New" w:hAnsi="Courier New"/>
          <w:color w:val="006400"/>
          <w:sz w:val="18"/>
        </w:rPr>
        <w:t>SELECT p.especialidad, h.diagnostico, COUNT(*) as cantidad</w:t>
        <w:br/>
        <w:t>FROM historial_clinico h</w:t>
        <w:br/>
        <w:t>JOIN profesionales p ON h.id_profesional = p.id_profesional</w:t>
        <w:br/>
        <w:t>GROUP BY p.especialidad, h.diagnostico</w:t>
        <w:br/>
        <w:t>ORDER BY cantidad DESC</w:t>
        <w:br/>
        <w:t>LIMIT 20;</w:t>
      </w:r>
    </w:p>
    <w:p/>
    <w:p>
      <w:pPr>
        <w:pStyle w:val="Heading2"/>
      </w:pPr>
      <w:r>
        <w:t>1.4 Centros de Salud Más Utilizados</w:t>
      </w:r>
    </w:p>
    <w:p>
      <w:r>
        <w:rPr>
          <w:i/>
        </w:rPr>
        <w:t>Archivo: backend/app.py (línea 1236-1244)</w:t>
      </w:r>
    </w:p>
    <w:p>
      <w:r>
        <w:rPr>
          <w:b/>
        </w:rPr>
        <w:t xml:space="preserve">Descripción: </w:t>
      </w:r>
      <w:r>
        <w:t>Ranking de centros de salud por cantidad de citas médicas atendidas, ordenado de mayor a menor.</w:t>
      </w:r>
    </w:p>
    <w:p/>
    <w:p>
      <w:r>
        <w:rPr>
          <w:b/>
        </w:rPr>
        <w:t>Consulta SQL:</w:t>
      </w:r>
    </w:p>
    <w:p>
      <w:pPr>
        <w:pStyle w:val="NoSpacing"/>
        <w:ind w:left="432"/>
      </w:pPr>
      <w:r>
        <w:rPr>
          <w:rFonts w:ascii="Courier New" w:hAnsi="Courier New"/>
          <w:color w:val="006400"/>
          <w:sz w:val="18"/>
        </w:rPr>
        <w:t>SELECT c.nombre, c.ciudad, COUNT(cit.id_cita) as total_citas</w:t>
        <w:br/>
        <w:t>FROM centros_salud c</w:t>
        <w:br/>
        <w:t>LEFT JOIN citas cit ON c.id_centro = cit.id_centro</w:t>
        <w:br/>
        <w:t>GROUP BY c.id_centro, c.nombre, c.ciudad</w:t>
        <w:br/>
        <w:t>ORDER BY total_citas DESC;</w:t>
      </w:r>
    </w:p>
    <w:p/>
    <w:p>
      <w:pPr>
        <w:pStyle w:val="Heading2"/>
      </w:pPr>
      <w:r>
        <w:t>1.5 Total Facturas Pagadas</w:t>
      </w:r>
    </w:p>
    <w:p>
      <w:r>
        <w:rPr>
          <w:i/>
        </w:rPr>
        <w:t>Archivo: backend/app.py (línea 1299-1301)</w:t>
      </w:r>
    </w:p>
    <w:p>
      <w:r>
        <w:rPr>
          <w:b/>
        </w:rPr>
        <w:t xml:space="preserve">Descripción: </w:t>
      </w:r>
      <w:r>
        <w:t>Calcula la suma total de todas las facturas con estado PAGADA.</w:t>
      </w:r>
    </w:p>
    <w:p/>
    <w:p>
      <w:r>
        <w:rPr>
          <w:b/>
        </w:rPr>
        <w:t>Consulta SQL:</w:t>
      </w:r>
    </w:p>
    <w:p>
      <w:pPr>
        <w:pStyle w:val="NoSpacing"/>
        <w:ind w:left="432"/>
      </w:pPr>
      <w:r>
        <w:rPr>
          <w:rFonts w:ascii="Courier New" w:hAnsi="Courier New"/>
          <w:color w:val="006400"/>
          <w:sz w:val="18"/>
        </w:rPr>
        <w:t>SELECT COALESCE(SUM(total), 0) FROM facturas WHERE estado = "PAGADA"</w:t>
      </w:r>
    </w:p>
    <w:p/>
    <w:p>
      <w:pPr>
        <w:pStyle w:val="Heading2"/>
      </w:pPr>
      <w:r>
        <w:t>1.6 Total Facturas Pendientes</w:t>
      </w:r>
    </w:p>
    <w:p>
      <w:r>
        <w:rPr>
          <w:i/>
        </w:rPr>
        <w:t>Archivo: backend/app.py (línea 1303-1305)</w:t>
      </w:r>
    </w:p>
    <w:p>
      <w:r>
        <w:rPr>
          <w:b/>
        </w:rPr>
        <w:t xml:space="preserve">Descripción: </w:t>
      </w:r>
      <w:r>
        <w:t>Calcula la suma total de todas las facturas con estado PENDIENTE.</w:t>
      </w:r>
    </w:p>
    <w:p/>
    <w:p>
      <w:r>
        <w:rPr>
          <w:b/>
        </w:rPr>
        <w:t>Consulta SQL:</w:t>
      </w:r>
    </w:p>
    <w:p>
      <w:pPr>
        <w:pStyle w:val="NoSpacing"/>
        <w:ind w:left="432"/>
      </w:pPr>
      <w:r>
        <w:rPr>
          <w:rFonts w:ascii="Courier New" w:hAnsi="Courier New"/>
          <w:color w:val="006400"/>
          <w:sz w:val="18"/>
        </w:rPr>
        <w:t>SELECT COALESCE(SUM(total), 0) FROM facturas WHERE estado = "PENDIENTE"</w:t>
      </w:r>
    </w:p>
    <w:p/>
    <w:p>
      <w:pPr>
        <w:pStyle w:val="Heading2"/>
      </w:pPr>
      <w:r>
        <w:t>1.7 Afiliados por Plan</w:t>
      </w:r>
    </w:p>
    <w:p>
      <w:r>
        <w:rPr>
          <w:i/>
        </w:rPr>
        <w:t>Archivo: backend/app.py (línea 1307-1314)</w:t>
      </w:r>
    </w:p>
    <w:p>
      <w:r>
        <w:rPr>
          <w:b/>
        </w:rPr>
        <w:t xml:space="preserve">Descripción: </w:t>
      </w:r>
      <w:r>
        <w:t>Cuenta la cantidad de afiliados asociados a cada plan de salud.</w:t>
      </w:r>
    </w:p>
    <w:p/>
    <w:p>
      <w:r>
        <w:rPr>
          <w:b/>
        </w:rPr>
        <w:t>Consulta SQL:</w:t>
      </w:r>
    </w:p>
    <w:p>
      <w:pPr>
        <w:pStyle w:val="NoSpacing"/>
        <w:ind w:left="432"/>
      </w:pPr>
      <w:r>
        <w:rPr>
          <w:rFonts w:ascii="Courier New" w:hAnsi="Courier New"/>
          <w:color w:val="006400"/>
          <w:sz w:val="18"/>
        </w:rPr>
        <w:t>SELECT p.nombre, COUNT(a.id_afiliado) as cantidad</w:t>
        <w:br/>
        <w:t>FROM planes p</w:t>
        <w:br/>
        <w:t>LEFT JOIN afiliados a ON p.id_plan = a.id_plan</w:t>
        <w:br/>
        <w:t>GROUP BY p.id_plan, p.nombre;</w:t>
      </w:r>
    </w:p>
    <w:p/>
    <w:p>
      <w:pPr>
        <w:pStyle w:val="Heading1"/>
      </w:pPr>
      <w:r>
        <w:t>2. Scripts SQL de Configuración</w:t>
      </w:r>
    </w:p>
    <w:p>
      <w:pPr>
        <w:pStyle w:val="Heading2"/>
      </w:pPr>
      <w:r>
        <w:t>2.1 seed.sql - Datos Iniciales</w:t>
      </w:r>
    </w:p>
    <w:p>
      <w:pPr>
        <w:pStyle w:val="Heading3"/>
      </w:pPr>
      <w:r>
        <w:t>Insertar Usuarios Default</w:t>
      </w:r>
    </w:p>
    <w:p>
      <w:r>
        <w:rPr>
          <w:i/>
        </w:rPr>
        <w:t>Archivo: backend/scripts/seed.sql (líneas 7-11)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>INSERT IGNORE INTO usuarios (email, password, nombre, rol) VALUES</w:t>
        <w:br/>
        <w:t>('admin@eps.com', '\$2b\$12\$...', 'Administrador', 'ADMIN'),</w:t>
        <w:br/>
        <w:t>('afiliado@test.com', '\$2b\$12\$...', 'Juan Pérez', 'AFILIADO'),</w:t>
        <w:br/>
        <w:t>('profesional@test.com', '\$2b\$12\$...', 'Dra. María García', 'PROFESIONAL'),</w:t>
        <w:br/>
        <w:t>('drlorenzo@test.com', '\$2b\$12\$...', 'Dr. Carlos Lorenzo', 'PROFESIONAL');</w:t>
      </w:r>
    </w:p>
    <w:p/>
    <w:p>
      <w:pPr>
        <w:pStyle w:val="Heading3"/>
      </w:pPr>
      <w:r>
        <w:t>Crear Afiliado de Prueba</w:t>
      </w:r>
    </w:p>
    <w:p>
      <w:r>
        <w:rPr>
          <w:i/>
        </w:rPr>
        <w:t>Archivo: backend/scripts/seed.sql (líneas 13-15)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>INSERT IGNORE INTO afiliados (id_usuario, documento, telefono, direccion, id_plan)</w:t>
        <w:br/>
        <w:t>SELECT id_usuario, '12345678', '3001234567', 'Calle 123, Ciudad', 1</w:t>
        <w:br/>
        <w:t>FROM usuarios WHERE email = 'afiliado@test.com';</w:t>
      </w:r>
    </w:p>
    <w:p/>
    <w:p>
      <w:pPr>
        <w:pStyle w:val="Heading3"/>
      </w:pPr>
      <w:r>
        <w:t>Crear Profesionales de Prueba</w:t>
      </w:r>
    </w:p>
    <w:p>
      <w:r>
        <w:rPr>
          <w:i/>
        </w:rPr>
        <w:t>Archivo: backend/scripts/seed.sql (líneas 17-23)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>INSERT IGNORE INTO profesionales (id_usuario, especialidad, id_centro)</w:t>
        <w:br/>
        <w:t>SELECT id_usuario, 'Medicina General', 1 FROM usuarios WHERE email = 'profesional@test.com';</w:t>
        <w:br/>
        <w:t>INSERT IGNORE INTO profesionales (id_usuario, especialidad, id_centro)</w:t>
        <w:br/>
        <w:t>SELECT id_usuario, 'Cardiología', 1 FROM usuarios WHERE email = 'drlorenzo@test.com';</w:t>
      </w:r>
    </w:p>
    <w:p/>
    <w:p>
      <w:pPr>
        <w:pStyle w:val="Heading3"/>
      </w:pPr>
      <w:r>
        <w:t>Insertar Disponibilidad Profesional</w:t>
      </w:r>
    </w:p>
    <w:p>
      <w:r>
        <w:rPr>
          <w:i/>
        </w:rPr>
        <w:t>Archivo: backend/scripts/seed.sql (líneas 25-39)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>INSERT IGNORE INTO disponibilidad_profesional (id_profesional, dia_semana, hora_inicio, hora_fin, activo)</w:t>
        <w:br/>
        <w:t>SELECT p.id_profesional, dia_semana, hora_inicio, hora_fin, 1</w:t>
        <w:br/>
        <w:t>FROM profesionales p</w:t>
        <w:br/>
        <w:t>CROSS JOIN (</w:t>
        <w:br/>
        <w:t xml:space="preserve">    SELECT 1 AS dia_semana, '08:00' AS hora_inicio, '17:00' AS hora_fin</w:t>
        <w:br/>
        <w:t xml:space="preserve">    UNION ALL SELECT 2, '08:00', '17:00'</w:t>
        <w:br/>
        <w:t xml:space="preserve">    UNION ALL SELECT 3, '08:00', '17:00'</w:t>
        <w:br/>
        <w:t xml:space="preserve">    UNION ALL SELECT 4, '08:00', '17:00'</w:t>
        <w:br/>
        <w:t xml:space="preserve">    UNION ALL SELECT 5, '08:00', '17:00'</w:t>
        <w:br/>
        <w:t>) AS horarios</w:t>
        <w:br/>
        <w:t>WHERE p.usuario_id IN (SELECT id_usuario FROM usuarios WHERE email IN (...))</w:t>
        <w:br/>
        <w:t>AND NOT EXISTS (</w:t>
        <w:br/>
        <w:t xml:space="preserve">    SELECT 1 FROM disponibilidad_profesional dp</w:t>
        <w:br/>
        <w:t xml:space="preserve">    WHERE dp.id_profesional = p.id_profesional AND dp.dia_semana = horarios.dia_semana</w:t>
        <w:br/>
        <w:t>);</w:t>
      </w:r>
    </w:p>
    <w:p/>
    <w:p>
      <w:pPr>
        <w:pStyle w:val="Heading2"/>
      </w:pPr>
      <w:r>
        <w:t>2.2 limpiar_duplicados.sql - Eliminación de Duplicados</w:t>
      </w:r>
    </w:p>
    <w:p>
      <w:pPr>
        <w:pStyle w:val="Heading3"/>
      </w:pPr>
      <w:r>
        <w:t>Eliminar Duplicados por Documento</w:t>
      </w:r>
    </w:p>
    <w:p>
      <w:r>
        <w:rPr>
          <w:i/>
        </w:rPr>
        <w:t>Archivo: backend/scripts/limpiar_duplicados.sql (líneas 5-8)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>DELETE a1 FROM afiliados a1</w:t>
        <w:br/>
        <w:t>JOIN afiliados a2</w:t>
        <w:br/>
        <w:t>WHERE a1.id_afiliado &gt; a2.id_afiliado</w:t>
        <w:br/>
        <w:t>AND a1.documento = a2.documento;</w:t>
      </w:r>
    </w:p>
    <w:p/>
    <w:p>
      <w:pPr>
        <w:pStyle w:val="Heading3"/>
      </w:pPr>
      <w:r>
        <w:t>Eliminar Duplicados por Teléfono</w:t>
      </w:r>
    </w:p>
    <w:p>
      <w:r>
        <w:rPr>
          <w:i/>
        </w:rPr>
        <w:t>Archivo: backend/scripts/limpiar_duplicados.sql (líneas 10-15)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>DELETE a1 FROM afiliados a1</w:t>
        <w:br/>
        <w:t>JOIN afiliados a2</w:t>
        <w:br/>
        <w:t>WHERE a1.id_afiliado &gt; a2.id_afiliado</w:t>
        <w:br/>
        <w:t>AND a1.telefono = a2.telefono</w:t>
        <w:br/>
        <w:t>AND a1.telefono IS NOT NULL AND a2.telefono IS NOT NULL;</w:t>
      </w:r>
    </w:p>
    <w:p/>
    <w:p>
      <w:pPr>
        <w:pStyle w:val="Heading3"/>
      </w:pPr>
      <w:r>
        <w:t>Agregar Constraint Único Documento</w:t>
      </w:r>
    </w:p>
    <w:p>
      <w:r>
        <w:rPr>
          <w:i/>
        </w:rPr>
        <w:t>Archivo: backend/scripts/limpiar_duplicados.sql (línea 19)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>ALTER TABLE afiliados ADD CONSTRAINT IF NOT EXISTS unique_documento UNIQUE (documento);</w:t>
      </w:r>
    </w:p>
    <w:p/>
    <w:p>
      <w:pPr>
        <w:pStyle w:val="Heading3"/>
      </w:pPr>
      <w:r>
        <w:t>Agregar Constraint Único Teléfono</w:t>
      </w:r>
    </w:p>
    <w:p>
      <w:r>
        <w:rPr>
          <w:i/>
        </w:rPr>
        <w:t>Archivo: backend/scripts/limpiar_duplicados.sql (línea 22)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>ALTER TABLE afiliados ADD CONSTRAINT IF NOT EXISTS unique_telefono UNIQUE (telefono);</w:t>
      </w:r>
    </w:p>
    <w:p/>
    <w:p>
      <w:pPr>
        <w:pStyle w:val="Heading1"/>
      </w:pPr>
      <w:r>
        <w:t>3. Esquema de Base de Datos (database.sql)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86AB"/>
          </w:tcPr>
          <w:p>
            <w:r>
              <w:rPr>
                <w:b/>
              </w:rPr>
              <w:t>Tabla</w:t>
            </w:r>
          </w:p>
        </w:tc>
        <w:tc>
          <w:tcPr>
            <w:tcW w:type="dxa" w:w="2880"/>
            <w:shd w:fill="2E86AB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2880"/>
            <w:shd w:fill="2E86AB"/>
          </w:tcPr>
          <w:p>
            <w:r>
              <w:rPr>
                <w:b/>
              </w:rPr>
              <w:t>Notas</w:t>
            </w:r>
          </w:p>
        </w:tc>
      </w:tr>
      <w:tr>
        <w:tc>
          <w:tcPr>
            <w:tcW w:type="dxa" w:w="2880"/>
          </w:tcPr>
          <w:p>
            <w:r>
              <w:t>usuarios</w:t>
            </w:r>
          </w:p>
        </w:tc>
        <w:tc>
          <w:tcPr>
            <w:tcW w:type="dxa" w:w="2880"/>
          </w:tcPr>
          <w:p>
            <w:r>
              <w:t>Usuarios del sistema</w:t>
            </w:r>
          </w:p>
        </w:tc>
        <w:tc>
          <w:tcPr>
            <w:tcW w:type="dxa" w:w="2880"/>
          </w:tcPr>
          <w:p>
            <w:r>
              <w:t>ADMIN, AFILIADO, PROFESIONAL</w:t>
            </w:r>
          </w:p>
        </w:tc>
      </w:tr>
      <w:tr>
        <w:tc>
          <w:tcPr>
            <w:tcW w:type="dxa" w:w="2880"/>
          </w:tcPr>
          <w:p>
            <w:r>
              <w:t>planes</w:t>
            </w:r>
          </w:p>
        </w:tc>
        <w:tc>
          <w:tcPr>
            <w:tcW w:type="dxa" w:w="2880"/>
          </w:tcPr>
          <w:p>
            <w:r>
              <w:t>Planes de salud disponibles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afiliados</w:t>
            </w:r>
          </w:p>
        </w:tc>
        <w:tc>
          <w:tcPr>
            <w:tcW w:type="dxa" w:w="2880"/>
          </w:tcPr>
          <w:p>
            <w:r>
              <w:t>Miembros afiliados a la EPS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centros_salud</w:t>
            </w:r>
          </w:p>
        </w:tc>
        <w:tc>
          <w:tcPr>
            <w:tcW w:type="dxa" w:w="2880"/>
          </w:tcPr>
          <w:p>
            <w:r>
              <w:t>Centros de atención médica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profesionales</w:t>
            </w:r>
          </w:p>
        </w:tc>
        <w:tc>
          <w:tcPr>
            <w:tcW w:type="dxa" w:w="2880"/>
          </w:tcPr>
          <w:p>
            <w:r>
              <w:t>Profesionales de la salud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facturas</w:t>
            </w:r>
          </w:p>
        </w:tc>
        <w:tc>
          <w:tcPr>
            <w:tcW w:type="dxa" w:w="2880"/>
          </w:tcPr>
          <w:p>
            <w:r>
              <w:t>Facturas de los afiliados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pagos</w:t>
            </w:r>
          </w:p>
        </w:tc>
        <w:tc>
          <w:tcPr>
            <w:tcW w:type="dxa" w:w="2880"/>
          </w:tcPr>
          <w:p>
            <w:r>
              <w:t>Pagos de facturas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citas</w:t>
            </w:r>
          </w:p>
        </w:tc>
        <w:tc>
          <w:tcPr>
            <w:tcW w:type="dxa" w:w="2880"/>
          </w:tcPr>
          <w:p>
            <w:r>
              <w:t>Citas médicas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historial_clinico</w:t>
            </w:r>
          </w:p>
        </w:tc>
        <w:tc>
          <w:tcPr>
            <w:tcW w:type="dxa" w:w="2880"/>
          </w:tcPr>
          <w:p>
            <w:r>
              <w:t>Registros clínicos de afiliados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disponibilidad_profesional</w:t>
            </w:r>
          </w:p>
        </w:tc>
        <w:tc>
          <w:tcPr>
            <w:tcW w:type="dxa" w:w="2880"/>
          </w:tcPr>
          <w:p>
            <w:r>
              <w:t>Horarios de disponibilidad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1"/>
      </w:pPr>
      <w:r>
        <w:t>4. Patrones de Consultas ORM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E86AB"/>
          </w:tcPr>
          <w:p>
            <w:r>
              <w:rPr>
                <w:b/>
              </w:rPr>
              <w:t>Operación</w:t>
            </w:r>
          </w:p>
        </w:tc>
        <w:tc>
          <w:tcPr>
            <w:tcW w:type="dxa" w:w="4320"/>
            <w:shd w:fill="2E86AB"/>
          </w:tcPr>
          <w:p>
            <w:r>
              <w:rPr>
                <w:b/>
              </w:rPr>
              <w:t>Patrón ORM</w:t>
            </w:r>
          </w:p>
        </w:tc>
      </w:tr>
      <w:tr>
        <w:tc>
          <w:tcPr>
            <w:tcW w:type="dxa" w:w="4320"/>
          </w:tcPr>
          <w:p>
            <w:r>
              <w:t>Búsqueda de usuario por email</w:t>
            </w:r>
          </w:p>
        </w:tc>
        <w:tc>
          <w:tcPr>
            <w:tcW w:type="dxa" w:w="4320"/>
          </w:tcPr>
          <w:p>
            <w:r>
              <w:t>Usuario.query.filter_by(email=...)</w:t>
            </w:r>
          </w:p>
        </w:tc>
      </w:tr>
      <w:tr>
        <w:tc>
          <w:tcPr>
            <w:tcW w:type="dxa" w:w="4320"/>
          </w:tcPr>
          <w:p>
            <w:r>
              <w:t>Búsqueda de afiliado por id_usuario</w:t>
            </w:r>
          </w:p>
        </w:tc>
        <w:tc>
          <w:tcPr>
            <w:tcW w:type="dxa" w:w="4320"/>
          </w:tcPr>
          <w:p>
            <w:r>
              <w:t>Afiliado.query.filter_by(id_usuario=...)</w:t>
            </w:r>
          </w:p>
        </w:tc>
      </w:tr>
      <w:tr>
        <w:tc>
          <w:tcPr>
            <w:tcW w:type="dxa" w:w="4320"/>
          </w:tcPr>
          <w:p>
            <w:r>
              <w:t>Búsqueda de afiliado por documento</w:t>
            </w:r>
          </w:p>
        </w:tc>
        <w:tc>
          <w:tcPr>
            <w:tcW w:type="dxa" w:w="4320"/>
          </w:tcPr>
          <w:p>
            <w:r>
              <w:t>Afiliado.query.filter_by(documento=..., tipo_documento=...)</w:t>
            </w:r>
          </w:p>
        </w:tc>
      </w:tr>
      <w:tr>
        <w:tc>
          <w:tcPr>
            <w:tcW w:type="dxa" w:w="4320"/>
          </w:tcPr>
          <w:p>
            <w:r>
              <w:t>Búsqueda de afiliado por teléfono</w:t>
            </w:r>
          </w:p>
        </w:tc>
        <w:tc>
          <w:tcPr>
            <w:tcW w:type="dxa" w:w="4320"/>
          </w:tcPr>
          <w:p>
            <w:r>
              <w:t>Afiliado.query.filter_by(telefono=...)</w:t>
            </w:r>
          </w:p>
        </w:tc>
      </w:tr>
      <w:tr>
        <w:tc>
          <w:tcPr>
            <w:tcW w:type="dxa" w:w="4320"/>
          </w:tcPr>
          <w:p>
            <w:r>
              <w:t>Búsqueda de profesional por id_usuario</w:t>
            </w:r>
          </w:p>
        </w:tc>
        <w:tc>
          <w:tcPr>
            <w:tcW w:type="dxa" w:w="4320"/>
          </w:tcPr>
          <w:p>
            <w:r>
              <w:t>Profesional.query.filter_by(id_usuario=...)</w:t>
            </w:r>
          </w:p>
        </w:tc>
      </w:tr>
      <w:tr>
        <w:tc>
          <w:tcPr>
            <w:tcW w:type="dxa" w:w="4320"/>
          </w:tcPr>
          <w:p>
            <w:r>
              <w:t>Obtener disponibilidad profesional</w:t>
            </w:r>
          </w:p>
        </w:tc>
        <w:tc>
          <w:tcPr>
            <w:tcW w:type="dxa" w:w="4320"/>
          </w:tcPr>
          <w:p>
            <w:r>
              <w:t>DisponibilidadProfesional.query.filter_by(...)</w:t>
            </w:r>
          </w:p>
        </w:tc>
      </w:tr>
      <w:tr>
        <w:tc>
          <w:tcPr>
            <w:tcW w:type="dxa" w:w="4320"/>
          </w:tcPr>
          <w:p>
            <w:r>
              <w:t>CRUD de citas médicas</w:t>
            </w:r>
          </w:p>
        </w:tc>
        <w:tc>
          <w:tcPr>
            <w:tcW w:type="dxa" w:w="4320"/>
          </w:tcPr>
          <w:p>
            <w:r>
              <w:t>Cita.query.filter_by(...) / .add() / .update() / .delete()</w:t>
            </w:r>
          </w:p>
        </w:tc>
      </w:tr>
      <w:tr>
        <w:tc>
          <w:tcPr>
            <w:tcW w:type="dxa" w:w="4320"/>
          </w:tcPr>
          <w:p>
            <w:r>
              <w:t>CRUD de facturas</w:t>
            </w:r>
          </w:p>
        </w:tc>
        <w:tc>
          <w:tcPr>
            <w:tcW w:type="dxa" w:w="4320"/>
          </w:tcPr>
          <w:p>
            <w:r>
              <w:t>Factura.query.filter_by(...) / .add() / .update() / .delete()</w:t>
            </w:r>
          </w:p>
        </w:tc>
      </w:tr>
      <w:tr>
        <w:tc>
          <w:tcPr>
            <w:tcW w:type="dxa" w:w="4320"/>
          </w:tcPr>
          <w:p>
            <w:r>
              <w:t>CRUD de pagos</w:t>
            </w:r>
          </w:p>
        </w:tc>
        <w:tc>
          <w:tcPr>
            <w:tcW w:type="dxa" w:w="4320"/>
          </w:tcPr>
          <w:p>
            <w:r>
              <w:t>Pago.query.filter_by(...) / .add() / .delete()</w:t>
            </w:r>
          </w:p>
        </w:tc>
      </w:tr>
      <w:tr>
        <w:tc>
          <w:tcPr>
            <w:tcW w:type="dxa" w:w="4320"/>
          </w:tcPr>
          <w:p>
            <w:r>
              <w:t>CRUD de historial clínico</w:t>
            </w:r>
          </w:p>
        </w:tc>
        <w:tc>
          <w:tcPr>
            <w:tcW w:type="dxa" w:w="4320"/>
          </w:tcPr>
          <w:p>
            <w:r>
              <w:t>HistorialClinico.query.filter_by(...) / .add() / .delete()</w:t>
            </w:r>
          </w:p>
        </w:tc>
      </w:tr>
    </w:tbl>
    <w:p/>
    <w:p>
      <w:pPr>
        <w:pStyle w:val="Heading1"/>
      </w:pPr>
      <w:r>
        <w:t>5. Configuración de Conexión</w:t>
      </w:r>
    </w:p>
    <w:p>
      <w:r>
        <w:t>Archivo: backend/config.py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>SQLALCHEMY_DATABASE_URI = f'mysql+pymysql://{DB_USER}:{DB_PASSWORD}@{DB_HOST}:{DB_PORT}/{DB_NAME}?charset=utf8mb4'</w:t>
      </w:r>
    </w:p>
    <w:p/>
    <w:p/>
    <w:p>
      <w:pPr>
        <w:jc w:val="center"/>
      </w:pPr>
      <w:r>
        <w:rPr>
          <w:i/>
        </w:rPr>
        <w:t>Documento generado automáticamente - Proyecto Final Base de Datos 2026-01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